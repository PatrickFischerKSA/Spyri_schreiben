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Spyri200 Schreibwerkstatt</w:t>
      </w:r>
    </w:p>
    <w:p>
      <w:r>
        <w:t>Aus eurem Gruppenprojekt wird eine neue Erzählung. Ausgangspunkt sind eure Leitfrage, eure gelesenen Texte und eure belegten Erkenntnisse.</w:t>
      </w:r>
    </w:p>
    <w:p>
      <w:pPr>
        <w:pStyle w:val="Heading2"/>
      </w:pPr>
      <w:r>
        <w:t>Auftrag</w:t>
      </w:r>
    </w:p>
    <w:p>
      <w:r>
        <w:t>Entwickelt eine Ergänzung oder Fortschreibung zu einem eurer Projekttexte. Legt Figuren und Anschlussstelle fest. Eine Übertragung in die Gegenwart ist nach Absprache möglich. Für die Arbeit sind rund drei Lektionen vorgesehen.</w:t>
      </w:r>
    </w:p>
    <w:p>
      <w:pPr>
        <w:pStyle w:val="ListBullet"/>
      </w:pPr>
      <w:r>
        <w:t>700–900 Wörter, ein Hauptkonflikt und höchstens drei Szenen.</w:t>
      </w:r>
    </w:p>
    <w:p>
      <w:pPr>
        <w:pStyle w:val="ListBullet"/>
      </w:pPr>
      <w:r>
        <w:t>Mindestens drei belegte Erkenntnisse: eine aus eurem eigenen und eine aus einem anderen Gruppenprojekt. Mindestens zwei sind an den gelesenen Primärtexten belegt.</w:t>
      </w:r>
    </w:p>
    <w:p>
      <w:pPr>
        <w:pStyle w:val="ListBullet"/>
      </w:pPr>
      <w:r>
        <w:t>Die Erkenntnisse prägen Entscheidungen, Konflikte und Folgen. Eure Hauptfigur handelt selbst; ihre Beweggründe sind nachvollziehbar.</w:t>
      </w:r>
    </w:p>
    <w:p>
      <w:pPr>
        <w:pStyle w:val="ListBullet"/>
      </w:pPr>
      <w:r>
        <w:t>Orientiert euch sprachlich an einer Originalpassage von Spyri. Atmosphäre und Plausibilität haben Vorrang. Verwendet einen zurückhaltenden Schweizer Ton, ss und «Guillemets».</w:t>
      </w:r>
    </w:p>
    <w:p>
      <w:pPr>
        <w:pStyle w:val="Heading2"/>
      </w:pPr>
      <w:r>
        <w:t>Schreiben und überarbeiten</w:t>
      </w:r>
    </w:p>
    <w:p>
      <w:r>
        <w:t>Füllt zuerst den Erkenntnisbogen aus und plant die Handlung. Schreibt dann selbst oder erstellt auf der Website einen Prompt, den ihr in ChatGPT kopiert. Beide Arbeitswege haben dieselben Anforderungen.</w:t>
      </w:r>
    </w:p>
    <w:p>
      <w:r>
        <w:t>Prüft gemeinsam: Wie wirken eure Erkenntnisse in der Handlung? Stimmen Beweggründe, Figurenwissen und Bezüge zu den Ausgangstexten? Passen Figurenrede, Wahrnehmung und Atmosphäre zusammen?</w:t>
      </w:r>
    </w:p>
    <w:p>
      <w:r>
        <w:t>Eine andere Gruppe benennt zwei erkennbare Erkenntnisse samt Textstellen sowie eine unklare und eine gelungene Passage. Überarbeitet anschliessend Plausibilität, Sprache und Umsetzung der Erkenntnisse.</w:t>
      </w:r>
    </w:p>
    <w:p>
      <w:pPr>
        <w:pStyle w:val="Heading2"/>
      </w:pPr>
      <w:r>
        <w:t>Abgabe</w:t>
      </w:r>
    </w:p>
    <w:p>
      <w:pPr>
        <w:pStyle w:val="ListBullet"/>
      </w:pPr>
      <w:r>
        <w:t>Erzählung mit Titel und Erkenntnisbogen mit überprüften Fundstellen.</w:t>
      </w:r>
    </w:p>
    <w:p>
      <w:pPr>
        <w:pStyle w:val="ListBullet"/>
      </w:pPr>
      <w:r>
        <w:t>Werkkommentar von 200–250 Wörtern: Wie wirken die Erkenntnisse zusammen? Welche sprachliche Gestaltung habt ihr gewählt und warum? Was habt ihr verbessert?</w:t>
      </w:r>
    </w:p>
    <w:p>
      <w:pPr>
        <w:pStyle w:val="ListBullet"/>
      </w:pPr>
      <w:r>
        <w:t>Drei dokumentierte Änderungen: ursprüngliche Stelle → neue Stelle → Begründung.</w:t>
      </w:r>
    </w:p>
    <w:p>
      <w:pPr>
        <w:pStyle w:val="ListBullet"/>
      </w:pPr>
      <w:r>
        <w:t>Bei KI-Nutzung zusätzlich die Prompts und den ersten Entwurf.</w:t>
      </w:r>
    </w:p>
    <w:p>
      <w:r>
        <w:t>Website: https://patrickfischerksa.github.io/Spyri_schreiben/</w:t>
      </w:r>
    </w:p>
    <w:p>
      <w:r>
        <w:br w:type="page"/>
      </w:r>
    </w:p>
    <w:p>
      <w:pPr>
        <w:pStyle w:val="Title"/>
      </w:pPr>
      <w:r>
        <w:t>Euer Erkenntnisbogen</w:t>
      </w:r>
    </w:p>
    <w:p>
      <w:r>
        <w:t>Projekt, Leitfrage und gelesene Texte:</w:t>
      </w:r>
    </w:p>
    <w:p>
      <w:r>
        <w:t>________________________________________________________________________</w:t>
        <w:br/>
        <w:t>________________________________________________________________________</w:t>
      </w:r>
    </w:p>
    <w:p>
      <w:pPr>
        <w:pStyle w:val="Heading2"/>
      </w:pPr>
      <w:r>
        <w:t>Erkenntnis 1</w:t>
      </w:r>
    </w:p>
    <w:p>
      <w:r>
        <w:t>Aussage: ______________________________________________________________</w:t>
      </w:r>
    </w:p>
    <w:p>
      <w:r>
        <w:t>Beleg mit Werk und Seite oder Kapitel: _____________________________________</w:t>
      </w:r>
    </w:p>
    <w:p>
      <w:r>
        <w:t>Herkunftsprojekt: ________________________________________________________</w:t>
      </w:r>
    </w:p>
    <w:p>
      <w:r>
        <w:t>Folge für eure Handlung: __________________________________________________</w:t>
      </w:r>
    </w:p>
    <w:p>
      <w:pPr>
        <w:pStyle w:val="Heading2"/>
      </w:pPr>
      <w:r>
        <w:t>Erkenntnis 2</w:t>
      </w:r>
    </w:p>
    <w:p>
      <w:r>
        <w:t>Aussage: ______________________________________________________________</w:t>
      </w:r>
    </w:p>
    <w:p>
      <w:r>
        <w:t>Beleg mit Werk und Seite oder Kapitel: _____________________________________</w:t>
      </w:r>
    </w:p>
    <w:p>
      <w:r>
        <w:t>Herkunftsprojekt: ________________________________________________________</w:t>
      </w:r>
    </w:p>
    <w:p>
      <w:r>
        <w:t>Folge für eure Handlung: __________________________________________________</w:t>
      </w:r>
    </w:p>
    <w:p>
      <w:pPr>
        <w:pStyle w:val="Heading2"/>
      </w:pPr>
      <w:r>
        <w:t>Erkenntnis 3</w:t>
      </w:r>
    </w:p>
    <w:p>
      <w:r>
        <w:t>Aussage: ______________________________________________________________</w:t>
      </w:r>
    </w:p>
    <w:p>
      <w:r>
        <w:t>Beleg mit Werk und Seite oder Kapitel: _____________________________________</w:t>
      </w:r>
    </w:p>
    <w:p>
      <w:r>
        <w:t>Herkunftsprojekt: ________________________________________________________</w:t>
      </w:r>
    </w:p>
    <w:p>
      <w:r>
        <w:t>Folge für eure Handlung: __________________________________________________</w:t>
      </w:r>
    </w:p>
    <w:p>
      <w:pPr>
        <w:pStyle w:val="Heading2"/>
      </w:pPr>
      <w:r>
        <w:t>Euer Handlungsplan</w:t>
      </w:r>
    </w:p>
    <w:p>
      <w:r>
        <w:t>Erzählform, Figuren und Anschlussstelle: ____________________________________</w:t>
      </w:r>
    </w:p>
    <w:p>
      <w:r>
        <w:t>Notiert im Gruppendokument: Ausgangslage · Wunsch der Hauptfigur · Hindernis · Entscheidung und Folge · Veränderung.</w:t>
      </w:r>
    </w:p>
    <w:p>
      <w:r>
        <w:t>Ergänzt drei feste Vorgaben aus eurem Ausgangstext mit Fundstellen sowie eine Originalpassage von 80–120 Wörtern als sprachliches Vorbild.</w:t>
      </w:r>
    </w:p>
    <w:p>
      <w:pPr>
        <w:pStyle w:val="Heading2"/>
      </w:pPr>
      <w:r>
        <w:t>Eure Überarbeitung</w:t>
      </w:r>
    </w:p>
    <w:p>
      <w:r>
        <w:t>Haltet drei Änderungen im Gruppendokument fest: alte Stelle, neue Stelle, Begründung. Bewahrt eine besonders gelungene Stelle bewusst.</w:t>
      </w:r>
    </w:p>
    <w:p>
      <w:r>
        <w:br w:type="page"/>
      </w:r>
    </w:p>
    <w:p>
      <w:pPr>
        <w:pStyle w:val="Title"/>
      </w:pPr>
      <w:r>
        <w:t>Prompts bei Bedarf</w:t>
      </w:r>
    </w:p>
    <w:p>
      <w:r>
        <w:t>Ersetzt die Platzhalter durch eure eigenen Angaben. Auf der Website werden die Angaben aus dem Erkenntnisbogen eingesetzt.</w:t>
      </w:r>
    </w:p>
    <w:p>
      <w:pPr>
        <w:pStyle w:val="Heading2"/>
      </w:pPr>
      <w:r>
        <w:t>Entwurf</w:t>
      </w:r>
    </w:p>
    <w:p>
      <w:r>
        <w:t>Schreibe mit uns eine neue Erzählung von 700–900 Wörtern auf Grundlage unseres Spyri200-Gruppenprojekts. Beschränke dich auf einen Hauptkonflikt und höchstens drei Szenen. Unsere gewählte Hauptfigur soll selbst entscheiden und mit den Folgen umgehen müssen. Entwickle einen neuen Verlauf statt einer Nacherzählung. Dies ist unsere Neuschöpfung, kein Original von Spyri.</w:t>
      </w:r>
    </w:p>
    <w:p>
      <w:r>
        <w:t>Unser Projekt, unsere Leitfrage und die gelesenen Texte: [Projekt]</w:t>
        <w:br/>
        <w:t>Erzählform, Figuren und genauer Anschluss: [Anschluss]</w:t>
        <w:br/>
        <w:t>Drei feste Vorgaben aus dem Ausgangstext: [Vorgaben]</w:t>
        <w:br/>
        <w:t>Drei Erkenntnisse mit Belegen, Herkunftsprojekt und Folgen für die Handlung: [Erkenntnisse]</w:t>
        <w:br/>
        <w:t>Unser Plan in fünf Schritten: [Plan]</w:t>
        <w:br/>
        <w:t>Originalpassage als sprachliches Vorbild mit Fundstelle: [Passage]</w:t>
      </w:r>
    </w:p>
    <w:p>
      <w:r>
        <w:t>Halte dich an unseren Plan. Die Erkenntnisse sollen Entscheidungen, Konflikte und Folgen prägen. Mindestens eine stammt aus unserem eigenen und eine aus einem anderen Gruppenprojekt; mindestens zwei sind an den gelesenen Primärtexten belegt. Übertrage die Erkenntnis aus dem anderen Projekt sinnvoll auf unsere Geschichte, ohne die Werke oder ihre Figurenwelten zu vermischen. Erfinde keine Textbelege, Quellen oder angeblichen Projektergebnisse. Bei wesentlichen Lücken oder Widersprüchen frage zuerst nach.</w:t>
      </w:r>
    </w:p>
    <w:p>
      <w:r>
        <w:t>Plausibilität, nachvollziehbare Beweggründe und Atmosphäre haben Vorrang. Figuren dürfen nur wissen, was sie erfahren haben. Verbinde Wahrnehmung, innere Bewegung und Handlung. Orientiere dich sprachlich an der Originalpassage, ohne Sätze zu kopieren oder künstlich altertümlich zu schreiben. Verwende Schweizer Rechtschreibung mit ss und Guillemets («…») und einen zurückhaltenden, authentischen Schweizer Ton. Zeige am Schluss eine Veränderung statt einer angehängten Moral.</w:t>
      </w:r>
    </w:p>
    <w:p>
      <w:r>
        <w:t>Gib Titel und Erzählung aus. Erläutere danach in höchstens 80 Wörtern, wo die drei Erkenntnisse wirksam werden und welche Textangaben wir nochmals prüfen sollten.</w:t>
      </w:r>
    </w:p>
    <w:p>
      <w:pPr>
        <w:pStyle w:val="Heading2"/>
      </w:pPr>
      <w:r>
        <w:t>Gezielte Rückmeldung</w:t>
      </w:r>
    </w:p>
    <w:p>
      <w:r>
        <w:t>Prüfe unseren folgenden Abschnitt im Zusammenhang mit unserem Spyri200-Projekt.</w:t>
        <w:br/>
        <w:t>Projekt, Leitfrage und Texte: [einsetzen]</w:t>
        <w:br/>
        <w:t>Unsere Erkenntnisse: [einsetzen]</w:t>
        <w:br/>
        <w:t>Nenne höchstens zwei konkrete Probleme bei Plausibilität, Umsetzung der Erkenntnisse oder Sprache und begründe sie kurz. Schlage höchstens eine passende Alternative vor. Erfinde keine Textbelege. Verwende Schweizer Rechtschreibung mit ss und Guillemets («…»).</w:t>
        <w:br/>
        <w:t>Erhalte diese gelungene Stelle wortgleich: [einsetzen]</w:t>
        <w:br/>
        <w:t>Maximal 180 Wörter Antwort.</w:t>
        <w:br/>
        <w:t>Abschnitt: [einsetzen]</w:t>
      </w:r>
    </w:p>
    <w:sectPr w:rsidR="00FC693F" w:rsidRPr="0006063C" w:rsidSect="00034616">
      <w:footerReference w:type="default" r:id="rId9"/>
      <w:pgSz w:w="12240" w:h="15840"/>
      <w:pgMar w:top="964" w:right="1080" w:bottom="9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